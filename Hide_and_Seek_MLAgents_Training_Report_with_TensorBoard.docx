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Hide-and-Seek Agent Training</w:t>
        <w:br/>
        <w:t>with Unity ML-Agents</w:t>
      </w:r>
    </w:p>
    <w:p>
      <w:pPr>
        <w:jc w:val="center"/>
      </w:pPr>
      <w:r>
        <w:rPr>
          <w:i/>
          <w:sz w:val="24"/>
        </w:rPr>
        <w:t>Step-by-step build, training, and export guide</w:t>
      </w:r>
    </w:p>
    <w:p/>
    <w:p>
      <w:pPr>
        <w:jc w:val="center"/>
      </w:pPr>
      <w:r>
        <w:t>Student: Zakria (Matricola: 512705)</w:t>
        <w:br/>
        <w:t>Course: Applied Reinforcement Learning</w:t>
        <w:br/>
        <w:t>Professor: Alberto Castellini</w:t>
        <w:br/>
        <w:t>Date: January 16, 2026</w:t>
      </w:r>
    </w:p>
    <w:p>
      <w:r>
        <w:br w:type="page"/>
      </w:r>
    </w:p>
    <w:p>
      <w:pPr>
        <w:pStyle w:val="Heading1"/>
      </w:pPr>
      <w:r>
        <w:t>1. Objective</w:t>
      </w:r>
    </w:p>
    <w:p>
      <w:r>
        <w:t>The goal of this project is to train a reinforcement learning agent in a Hide-and-Seek environment using Unity ML-Agents. Training is performed locally on a Windows machine, producing an exported ONNX policy that can be executed inside Unity (inference mode) without Python.</w:t>
      </w:r>
    </w:p>
    <w:p>
      <w:pPr>
        <w:pStyle w:val="Heading1"/>
      </w:pPr>
      <w:r>
        <w:t>2. Requirements and Versions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Component</w:t>
            </w:r>
          </w:p>
        </w:tc>
        <w:tc>
          <w:tcPr>
            <w:tcW w:type="dxa" w:w="4680"/>
          </w:tcPr>
          <w:p>
            <w:r>
              <w:t>Version / Notes</w:t>
            </w:r>
          </w:p>
        </w:tc>
      </w:tr>
      <w:tr>
        <w:tc>
          <w:tcPr>
            <w:tcW w:type="dxa" w:w="4680"/>
          </w:tcPr>
          <w:p>
            <w:r>
              <w:t>Unity Editor</w:t>
            </w:r>
          </w:p>
        </w:tc>
        <w:tc>
          <w:tcPr>
            <w:tcW w:type="dxa" w:w="4680"/>
          </w:tcPr>
          <w:p>
            <w:r>
              <w:t>2022.3.62f3 (LTS)</w:t>
            </w:r>
          </w:p>
        </w:tc>
      </w:tr>
      <w:tr>
        <w:tc>
          <w:tcPr>
            <w:tcW w:type="dxa" w:w="4680"/>
          </w:tcPr>
          <w:p>
            <w:r>
              <w:t>Unity ML-Agents (C#)</w:t>
            </w:r>
          </w:p>
        </w:tc>
        <w:tc>
          <w:tcPr>
            <w:tcW w:type="dxa" w:w="4680"/>
          </w:tcPr>
          <w:p>
            <w:r>
              <w:t>2.3.0-exp.2 (package detected at runtime)</w:t>
            </w:r>
          </w:p>
        </w:tc>
      </w:tr>
      <w:tr>
        <w:tc>
          <w:tcPr>
            <w:tcW w:type="dxa" w:w="4680"/>
          </w:tcPr>
          <w:p>
            <w:r>
              <w:t>Python (Conda env)</w:t>
            </w:r>
          </w:p>
        </w:tc>
        <w:tc>
          <w:tcPr>
            <w:tcW w:type="dxa" w:w="4680"/>
          </w:tcPr>
          <w:p>
            <w:r>
              <w:t>3.8.18</w:t>
            </w:r>
          </w:p>
        </w:tc>
      </w:tr>
      <w:tr>
        <w:tc>
          <w:tcPr>
            <w:tcW w:type="dxa" w:w="4680"/>
          </w:tcPr>
          <w:p>
            <w:r>
              <w:t>mlagents</w:t>
            </w:r>
          </w:p>
        </w:tc>
        <w:tc>
          <w:tcPr>
            <w:tcW w:type="dxa" w:w="4680"/>
          </w:tcPr>
          <w:p>
            <w:r>
              <w:t>0.30.0</w:t>
            </w:r>
          </w:p>
        </w:tc>
      </w:tr>
      <w:tr>
        <w:tc>
          <w:tcPr>
            <w:tcW w:type="dxa" w:w="4680"/>
          </w:tcPr>
          <w:p>
            <w:r>
              <w:t>mlagents_envs</w:t>
            </w:r>
          </w:p>
        </w:tc>
        <w:tc>
          <w:tcPr>
            <w:tcW w:type="dxa" w:w="4680"/>
          </w:tcPr>
          <w:p>
            <w:r>
              <w:t>0.30.0</w:t>
            </w:r>
          </w:p>
        </w:tc>
      </w:tr>
      <w:tr>
        <w:tc>
          <w:tcPr>
            <w:tcW w:type="dxa" w:w="4680"/>
          </w:tcPr>
          <w:p>
            <w:r>
              <w:t>PyTorch</w:t>
            </w:r>
          </w:p>
        </w:tc>
        <w:tc>
          <w:tcPr>
            <w:tcW w:type="dxa" w:w="4680"/>
          </w:tcPr>
          <w:p>
            <w:r>
              <w:t>1.7.1 + CUDA 11.0 build</w:t>
            </w:r>
          </w:p>
        </w:tc>
      </w:tr>
      <w:tr>
        <w:tc>
          <w:tcPr>
            <w:tcW w:type="dxa" w:w="4680"/>
          </w:tcPr>
          <w:p>
            <w:r>
              <w:t>protobuf</w:t>
            </w:r>
          </w:p>
        </w:tc>
        <w:tc>
          <w:tcPr>
            <w:tcW w:type="dxa" w:w="4680"/>
          </w:tcPr>
          <w:p>
            <w:r>
              <w:t>3.20.3 (required for ML-Agents 0.30.0)</w:t>
            </w:r>
          </w:p>
        </w:tc>
      </w:tr>
    </w:tbl>
    <w:p>
      <w:r>
        <w:rPr>
          <w:b/>
        </w:rPr>
        <w:t xml:space="preserve">Note: </w:t>
      </w:r>
      <w:r>
        <w:t>A dedicated Conda environment was used to isolate dependencies and avoid version conflicts.</w:t>
      </w:r>
    </w:p>
    <w:p>
      <w:pPr>
        <w:pStyle w:val="Heading1"/>
      </w:pPr>
      <w:r>
        <w:t>3. Project and Scenes</w:t>
      </w:r>
    </w:p>
    <w:p>
      <w:r>
        <w:t>The Hide-and-Seek environment is provided as a standalone Unity project (unity-ml-agents_hide-and-seek). Two scenes are important for this workflow:</w:t>
      </w:r>
    </w:p>
    <w:p>
      <w:pPr>
        <w:pStyle w:val="ListBullet"/>
      </w:pPr>
      <w:r>
        <w:t>Training scene: Assets/Scenes/Training.unity</w:t>
      </w:r>
    </w:p>
    <w:p>
      <w:pPr>
        <w:pStyle w:val="ListBullet"/>
      </w:pPr>
      <w:r>
        <w:t>Test (inference) scene: Assets/Scenes/Test.unity</w:t>
      </w:r>
    </w:p>
    <w:p>
      <w:pPr>
        <w:pStyle w:val="Heading1"/>
      </w:pPr>
      <w:r>
        <w:t>4. Python Environment Setup</w:t>
      </w:r>
    </w:p>
    <w:p>
      <w:r>
        <w:t>A Conda environment was created and activated before installing ML-Agents. The following steps were executed from the terminal.</w:t>
      </w:r>
    </w:p>
    <w:p>
      <w:pPr>
        <w:spacing w:before="120" w:after="120"/>
        <w:ind w:left="288"/>
        <w:shd w:val="clear" w:color="auto" w:fill="F2F2F2"/>
      </w:pPr>
      <w:r>
        <w:rPr>
          <w:rFonts w:ascii="Consolas" w:hAnsi="Consolas" w:eastAsia="Consolas"/>
          <w:sz w:val="18"/>
        </w:rPr>
        <w:t>conda create -n ml_agents python=3.8.18 pip -y</w:t>
        <w:br/>
        <w:t>conda activate ml_agents</w:t>
        <w:br/>
        <w:t>python --version</w:t>
      </w:r>
    </w:p>
    <w:p>
      <w:r>
        <w:t>Package installation:</w:t>
      </w:r>
    </w:p>
    <w:p>
      <w:pPr>
        <w:spacing w:before="120" w:after="120"/>
        <w:ind w:left="288"/>
        <w:shd w:val="clear" w:color="auto" w:fill="F2F2F2"/>
      </w:pPr>
      <w:r>
        <w:rPr>
          <w:rFonts w:ascii="Consolas" w:hAnsi="Consolas" w:eastAsia="Consolas"/>
          <w:sz w:val="18"/>
        </w:rPr>
        <w:t>python -m pip install --upgrade pip setuptools wheel</w:t>
        <w:br/>
        <w:t>pip install torch~=1.7.1 -f https://download.pytorch.org/whl/torch_stable.html</w:t>
        <w:br/>
        <w:t>python -m pip install mlagents==0.30.0</w:t>
      </w:r>
    </w:p>
    <w:p>
      <w:pPr>
        <w:pStyle w:val="Heading2"/>
      </w:pPr>
      <w:r>
        <w:t>4.1 Dependency Fixes</w:t>
      </w:r>
    </w:p>
    <w:p>
      <w:r>
        <w:t>During setup, ML-Agents failed due to an incompatible protobuf version and a missing package required by TensorBoard logging. The following fixes were applied:</w:t>
      </w:r>
    </w:p>
    <w:p>
      <w:pPr>
        <w:spacing w:before="120" w:after="120"/>
        <w:ind w:left="288"/>
        <w:shd w:val="clear" w:color="auto" w:fill="F2F2F2"/>
      </w:pPr>
      <w:r>
        <w:rPr>
          <w:rFonts w:ascii="Consolas" w:hAnsi="Consolas" w:eastAsia="Consolas"/>
          <w:sz w:val="18"/>
        </w:rPr>
        <w:t>python -m pip uninstall -y protobuf</w:t>
        <w:br/>
        <w:t>python -m pip install protobuf==3.20.3</w:t>
        <w:br/>
        <w:t>python -m pip install six</w:t>
      </w:r>
    </w:p>
    <w:p>
      <w:pPr>
        <w:spacing w:before="120" w:after="120"/>
        <w:ind w:left="288"/>
        <w:shd w:val="clear" w:color="auto" w:fill="F2F2F2"/>
      </w:pPr>
      <w:r>
        <w:rPr>
          <w:rFonts w:ascii="Consolas" w:hAnsi="Consolas" w:eastAsia="Consolas"/>
          <w:sz w:val="18"/>
        </w:rPr>
        <w:t>mlagents-learn --help</w:t>
      </w:r>
    </w:p>
    <w:p>
      <w:pPr>
        <w:pStyle w:val="Heading1"/>
      </w:pPr>
      <w:r>
        <w:t>5. Building the Training Executable (Windows)</w:t>
      </w:r>
    </w:p>
    <w:p>
      <w:r>
        <w:t>Training was performed with a built Unity executable instead of training in the Editor. Executable training is faster, supports headless mode (--no-graphics), and avoids Editor overhead.</w:t>
      </w:r>
    </w:p>
    <w:p>
      <w:r>
        <w:t>Unity build steps:</w:t>
      </w:r>
    </w:p>
    <w:p>
      <w:pPr>
        <w:pStyle w:val="ListNumber"/>
      </w:pPr>
      <w:r>
        <w:t>Open the Hide-and-Seek Unity project.</w:t>
      </w:r>
    </w:p>
    <w:p>
      <w:pPr>
        <w:pStyle w:val="ListNumber"/>
      </w:pPr>
      <w:r>
        <w:t>File -&gt; Build Settings...</w:t>
      </w:r>
    </w:p>
    <w:p>
      <w:pPr>
        <w:pStyle w:val="ListNumber"/>
      </w:pPr>
      <w:r>
        <w:t>Add Assets/Scenes/Training.unity to "Scenes In Build" and ensure it is checked.</w:t>
      </w:r>
    </w:p>
    <w:p>
      <w:pPr>
        <w:pStyle w:val="ListNumber"/>
      </w:pPr>
      <w:r>
        <w:t>Select "PC, Mac &amp; Linux Standalone" -&gt; Target: Windows, Architecture: x86_64.</w:t>
      </w:r>
    </w:p>
    <w:p>
      <w:pPr>
        <w:pStyle w:val="ListNumber"/>
      </w:pPr>
      <w:r>
        <w:t>Click Build and select an output folder: Builds/Training/</w:t>
      </w:r>
    </w:p>
    <w:p>
      <w:r>
        <w:t>Expected build output:</w:t>
      </w:r>
    </w:p>
    <w:p>
      <w:pPr>
        <w:spacing w:before="120" w:after="120"/>
        <w:ind w:left="288"/>
        <w:shd w:val="clear" w:color="auto" w:fill="F2F2F2"/>
      </w:pPr>
      <w:r>
        <w:rPr>
          <w:rFonts w:ascii="Consolas" w:hAnsi="Consolas" w:eastAsia="Consolas"/>
          <w:sz w:val="18"/>
        </w:rPr>
        <w:t>Builds\Training\unity-ml-agents_hide-and-seek.exe</w:t>
        <w:br/>
        <w:t>Builds\Training\unity-ml-agents_hide-and-seek_Data\</w:t>
      </w:r>
    </w:p>
    <w:p>
      <w:pPr>
        <w:pStyle w:val="Heading2"/>
      </w:pPr>
      <w:r>
        <w:t>5.1 Build Error and Resolution</w:t>
      </w:r>
    </w:p>
    <w:p>
      <w:r>
        <w:t>The first build attempt failed due to a corrupted Unity package cache (Visual Scripting DLL missing in PackageCache). After rebuilding and allowing Unity to refresh packages, the build completed successfully and only warnings remained.</w:t>
      </w:r>
    </w:p>
    <w:p>
      <w:pPr>
        <w:pStyle w:val="Heading1"/>
      </w:pPr>
      <w:r>
        <w:t>6. Discovering Behavior Names and Specs</w:t>
      </w:r>
    </w:p>
    <w:p>
      <w:r>
        <w:t>The trainer configuration must use the correct behavior key(s). In this environment, behavior names were extracted directly from the built executable using the ML-Agents Python API.</w:t>
      </w:r>
    </w:p>
    <w:p>
      <w:pPr>
        <w:spacing w:before="120" w:after="120"/>
        <w:ind w:left="288"/>
        <w:shd w:val="clear" w:color="auto" w:fill="F2F2F2"/>
      </w:pPr>
      <w:r>
        <w:rPr>
          <w:rFonts w:ascii="Consolas" w:hAnsi="Consolas" w:eastAsia="Consolas"/>
          <w:sz w:val="18"/>
        </w:rPr>
        <w:t>python -c "from mlagents_envs.environment import UnityEnvironment; env=UnityEnvironment(file_name=r'Builds\Training\unity-ml-agents_hide-and-seek.exe', no_graphics=True); env.reset(); print('Behaviors:', list(env.behavior_specs.keys())); [print(f'\n{name}\n  action_spec: {spec.action_spec}\n  obs_shapes: {[o.shape for o in spec.observation_specs]}')  for name,spec in env.behavior_specs.items()]; env.close()"</w:t>
      </w:r>
    </w:p>
    <w:p>
      <w:r>
        <w:t>Observed behaviors (two teams):</w:t>
      </w:r>
    </w:p>
    <w:p>
      <w:pPr>
        <w:pStyle w:val="ListBullet"/>
      </w:pPr>
      <w:r>
        <w:t>HideAndSeekAgent?team=0</w:t>
      </w:r>
    </w:p>
    <w:p>
      <w:pPr>
        <w:pStyle w:val="ListBullet"/>
      </w:pPr>
      <w:r>
        <w:t>HideAndSeekAgent?team=1</w:t>
      </w:r>
    </w:p>
    <w:p>
      <w:pPr>
        <w:pStyle w:val="Heading1"/>
      </w:pPr>
      <w:r>
        <w:t>7. Creating the Trainer YAML (ml-agents_config.yaml)</w:t>
      </w:r>
    </w:p>
    <w:p>
      <w:r>
        <w:t>The repository did not include a trainer YAML, so a new configuration file was created in the project root. A common mistake is to use team-suffixed behavior names as YAML keys. ML-Agents expects the base behavior name (HideAndSeekAgent).</w:t>
      </w:r>
    </w:p>
    <w:p>
      <w:r>
        <w:t>File created:</w:t>
      </w:r>
    </w:p>
    <w:p>
      <w:pPr>
        <w:spacing w:before="120" w:after="120"/>
        <w:ind w:left="288"/>
        <w:shd w:val="clear" w:color="auto" w:fill="F2F2F2"/>
      </w:pPr>
      <w:r>
        <w:rPr>
          <w:rFonts w:ascii="Consolas" w:hAnsi="Consolas" w:eastAsia="Consolas"/>
          <w:sz w:val="18"/>
        </w:rPr>
        <w:t>unity-ml-agents_hide-and-seek\ml-agents_config.yaml</w:t>
      </w:r>
    </w:p>
    <w:p>
      <w:r>
        <w:t>Final YAML content used:</w:t>
      </w:r>
    </w:p>
    <w:p>
      <w:pPr>
        <w:spacing w:before="120" w:after="120"/>
        <w:ind w:left="288"/>
        <w:shd w:val="clear" w:color="auto" w:fill="F2F2F2"/>
      </w:pPr>
      <w:r>
        <w:rPr>
          <w:rFonts w:ascii="Consolas" w:hAnsi="Consolas" w:eastAsia="Consolas"/>
          <w:sz w:val="18"/>
        </w:rPr>
        <w:t>behaviors:</w:t>
        <w:br/>
        <w:t xml:space="preserve">  HideAndSeekAgent:</w:t>
        <w:br/>
        <w:t xml:space="preserve">    trainer_type: ppo</w:t>
        <w:br/>
        <w:t xml:space="preserve">    hyperparameters:</w:t>
        <w:br/>
        <w:t xml:space="preserve">      batch_size: 2048</w:t>
        <w:br/>
        <w:t xml:space="preserve">      buffer_size: 20480</w:t>
        <w:br/>
        <w:t xml:space="preserve">      learning_rate: 3.0e-4</w:t>
        <w:br/>
        <w:t xml:space="preserve">      beta: 1.0e-3</w:t>
        <w:br/>
        <w:t xml:space="preserve">      epsilon: 0.2</w:t>
        <w:br/>
        <w:t xml:space="preserve">      lambd: 0.95</w:t>
        <w:br/>
        <w:t xml:space="preserve">      num_epoch: 3</w:t>
        <w:br/>
        <w:t xml:space="preserve">      learning_rate_schedule: linear</w:t>
        <w:br/>
        <w:t xml:space="preserve">    network_settings:</w:t>
        <w:br/>
        <w:t xml:space="preserve">      normalize: true</w:t>
        <w:br/>
        <w:t xml:space="preserve">      hidden_units: 256</w:t>
        <w:br/>
        <w:t xml:space="preserve">      num_layers: 2</w:t>
        <w:br/>
        <w:t xml:space="preserve">    reward_signals:</w:t>
        <w:br/>
        <w:t xml:space="preserve">      extrinsic:</w:t>
        <w:br/>
        <w:t xml:space="preserve">        gamma: 0.99</w:t>
        <w:br/>
        <w:t xml:space="preserve">        strength: 1.0</w:t>
        <w:br/>
        <w:t xml:space="preserve">    max_steps: 2000000</w:t>
        <w:br/>
        <w:t xml:space="preserve">    time_horizon: 256</w:t>
        <w:br/>
        <w:t xml:space="preserve">    summary_freq: 20000</w:t>
        <w:br/>
        <w:t xml:space="preserve">    checkpoint_interval: 100000</w:t>
      </w:r>
    </w:p>
    <w:p>
      <w:pPr>
        <w:pStyle w:val="Heading1"/>
      </w:pPr>
      <w:r>
        <w:t>8. Training Command</w:t>
      </w:r>
    </w:p>
    <w:p>
      <w:r>
        <w:t>Training was launched from the Conda environment using mlagents-learn. Headless mode was enabled for speed (--no-graphics) and the Unity time scale was increased.</w:t>
      </w:r>
    </w:p>
    <w:p>
      <w:pPr>
        <w:spacing w:before="120" w:after="120"/>
        <w:ind w:left="288"/>
        <w:shd w:val="clear" w:color="auto" w:fill="F2F2F2"/>
      </w:pPr>
      <w:r>
        <w:t>mlagents-learn "ml-agents_config.yaml" --env "Builds\Training\unity-ml-agents_hide-and-seek.exe" --run-id hns_run1 --force --no-graphics --time-scale 20</w:t>
      </w:r>
    </w:p>
    <w:p>
      <w:r>
        <w:t>Successful startup indicators:</w:t>
      </w:r>
    </w:p>
    <w:p>
      <w:pPr>
        <w:pStyle w:val="ListBullet"/>
      </w:pPr>
      <w:r>
        <w:t>Connected new brain: HideAndSeekAgent?team=0</w:t>
      </w:r>
    </w:p>
    <w:p>
      <w:pPr>
        <w:pStyle w:val="ListBullet"/>
      </w:pPr>
      <w:r>
        <w:t>Connected new brain: HideAndSeekAgent?team=1</w:t>
      </w:r>
    </w:p>
    <w:p>
      <w:pPr>
        <w:pStyle w:val="ListBullet"/>
      </w:pPr>
      <w:r>
        <w:t>HideAndSeekAgent. Step: ... Training.</w:t>
      </w:r>
    </w:p>
    <w:p>
      <w:pPr>
        <w:pStyle w:val="Heading2"/>
      </w:pPr>
      <w:r>
        <w:t>8.1 Notes on Training Warnings</w:t>
      </w:r>
    </w:p>
    <w:p>
      <w:r>
        <w:t>During training, ML-Agents reported that multiple teams were present and suggested enabling self-play for adversarial games. This run (hns_run1) was treated as a baseline training run.</w:t>
      </w:r>
    </w:p>
    <w:p>
      <w:pPr>
        <w:pStyle w:val="Heading1"/>
      </w:pPr>
      <w:r>
        <w:t>9. Exported Models and Results Directory</w:t>
      </w:r>
    </w:p>
    <w:p>
      <w:r>
        <w:t>ML-Agents periodically exports ONNX policies during training at the checkpoint interval. Export messages appeared in the console (e.g., Exported ...HideAndSeekAgent-999900.onnx).</w:t>
      </w:r>
    </w:p>
    <w:p>
      <w:r>
        <w:t>Results directory:</w:t>
      </w:r>
    </w:p>
    <w:p>
      <w:pPr>
        <w:spacing w:before="120" w:after="120"/>
        <w:ind w:left="288"/>
        <w:shd w:val="clear" w:color="auto" w:fill="F2F2F2"/>
      </w:pPr>
      <w:r>
        <w:rPr>
          <w:rFonts w:ascii="Consolas" w:hAnsi="Consolas" w:eastAsia="Consolas"/>
          <w:sz w:val="18"/>
        </w:rPr>
        <w:t>results\hns_run1\HideAndSeekAgent</w:t>
      </w:r>
    </w:p>
    <w:p>
      <w:r>
        <w:t>Example exported files:</w:t>
      </w:r>
    </w:p>
    <w:p>
      <w:pPr>
        <w:pStyle w:val="ListBullet"/>
      </w:pPr>
      <w:r>
        <w:t>HideAndSeekAgent-99900.onnx</w:t>
      </w:r>
    </w:p>
    <w:p>
      <w:pPr>
        <w:pStyle w:val="ListBullet"/>
      </w:pPr>
      <w:r>
        <w:t>HideAndSeekAgent-199900.onnx</w:t>
      </w:r>
    </w:p>
    <w:p>
      <w:pPr>
        <w:pStyle w:val="ListBullet"/>
      </w:pPr>
      <w:r>
        <w:t>HideAndSeekAgent-999900.onnx</w:t>
      </w:r>
    </w:p>
    <w:p>
      <w:pPr>
        <w:pStyle w:val="ListBullet"/>
      </w:pPr>
      <w:r>
        <w:t>HideAndSeekAgent-1599900.onnx</w:t>
      </w:r>
    </w:p>
    <w:p>
      <w:r>
        <w:rPr>
          <w:b/>
        </w:rPr>
        <w:t xml:space="preserve">Note: </w:t>
      </w:r>
      <w:r>
        <w:t>The latest trained policy is the ONNX file with the highest step number in its filename.</w:t>
      </w:r>
    </w:p>
    <w:p>
      <w:pPr>
        <w:pStyle w:val="Heading1"/>
      </w:pPr>
      <w:r>
        <w:t>10. Running the Trained Model in Unity (Inference)</w:t>
      </w:r>
    </w:p>
    <w:p>
      <w:r>
        <w:t>After training, the exported ONNX model can be assigned to the agents in the Test scene to run without Python.</w:t>
      </w:r>
    </w:p>
    <w:p>
      <w:pPr>
        <w:pStyle w:val="ListBullet"/>
      </w:pPr>
      <w:r>
        <w:t>Stop training from the terminal with Ctrl + C.</w:t>
      </w:r>
    </w:p>
    <w:p>
      <w:pPr>
        <w:pStyle w:val="ListBullet"/>
      </w:pPr>
      <w:r>
        <w:t>Open Assets/Scenes/Test.unity.</w:t>
      </w:r>
    </w:p>
    <w:p>
      <w:pPr>
        <w:pStyle w:val="ListBullet"/>
      </w:pPr>
      <w:r>
        <w:t>Select each agent GameObject and open Behavior Parameters.</w:t>
      </w:r>
    </w:p>
    <w:p>
      <w:pPr>
        <w:pStyle w:val="ListBullet"/>
      </w:pPr>
      <w:r>
        <w:t>Set Behavior Type to Inference Only.</w:t>
      </w:r>
    </w:p>
    <w:p>
      <w:pPr>
        <w:pStyle w:val="ListBullet"/>
      </w:pPr>
      <w:r>
        <w:t>Assign the chosen .onnx model file to the Model field.</w:t>
      </w:r>
    </w:p>
    <w:p>
      <w:pPr>
        <w:pStyle w:val="ListBullet"/>
      </w:pPr>
      <w:r>
        <w:t>Press Play to observe behavior in Unity.</w:t>
      </w:r>
    </w:p>
    <w:p>
      <w:pPr>
        <w:pStyle w:val="Heading1"/>
      </w:pPr>
      <w:r>
        <w:t>11. Reproducibility Checklist</w:t>
      </w:r>
    </w:p>
    <w:p>
      <w:r>
        <w:t>A run is reproducible if the following items are present:</w:t>
      </w:r>
    </w:p>
    <w:p>
      <w:pPr>
        <w:pStyle w:val="ListBullet"/>
      </w:pPr>
      <w:r>
        <w:t>Build executable: Builds/Training/unity-ml-agents_hide-and-seek.exe</w:t>
      </w:r>
    </w:p>
    <w:p>
      <w:pPr>
        <w:pStyle w:val="ListBullet"/>
      </w:pPr>
      <w:r>
        <w:t>Trainer config: ml-agents_config.yaml</w:t>
      </w:r>
    </w:p>
    <w:p>
      <w:pPr>
        <w:pStyle w:val="ListBullet"/>
      </w:pPr>
      <w:r>
        <w:t>Training command (mlagents-learn) used for hns_run1</w:t>
      </w:r>
    </w:p>
    <w:p>
      <w:pPr>
        <w:pStyle w:val="ListBullet"/>
      </w:pPr>
      <w:r>
        <w:t>Exported ONNX policy file(s) under results/hns_run1/HideAndSeekAgent/</w:t>
      </w:r>
    </w:p>
    <w:p>
      <w:pPr>
        <w:pStyle w:val="Heading1"/>
      </w:pPr>
      <w:r>
        <w:t>Appendix: Useful Commands</w:t>
      </w:r>
    </w:p>
    <w:p>
      <w:r>
        <w:t>Verify GPU availability (optional):</w:t>
      </w:r>
    </w:p>
    <w:p>
      <w:pPr>
        <w:spacing w:before="120" w:after="120"/>
        <w:ind w:left="288"/>
        <w:shd w:val="clear" w:color="auto" w:fill="F2F2F2"/>
      </w:pPr>
      <w:r>
        <w:rPr>
          <w:rFonts w:ascii="Consolas" w:hAnsi="Consolas" w:eastAsia="Consolas"/>
          <w:sz w:val="18"/>
        </w:rPr>
        <w:t>python -c "import torch; print(torch.cuda.is_available()); print(torch.cuda.get_device_name(0) if torch.cuda.is_available() else 'N/A')"</w:t>
      </w:r>
    </w:p>
    <w:p>
      <w:r>
        <w:t>Force training on GPU (optional):</w:t>
      </w:r>
    </w:p>
    <w:p>
      <w:pPr>
        <w:spacing w:before="120" w:after="120"/>
        <w:ind w:left="288"/>
        <w:shd w:val="clear" w:color="auto" w:fill="F2F2F2"/>
      </w:pPr>
      <w:r>
        <w:t>mlagents-learn "ml-agents_config.yaml" --env "Builds\Training\unity-ml-agents_hide-and-seek.exe" --run-id hns_gpu1 --force --no-graphics --time-scale 20 --torch-device cuda</w:t>
      </w:r>
    </w:p>
    <w:p>
      <w:r>
        <w:br w:type="page"/>
      </w:r>
    </w:p>
    <w:p>
      <w:pPr>
        <w:pStyle w:val="Heading1"/>
      </w:pPr>
      <w:r>
        <w:t>Appendix A – TensorBoard Training Logs (Screenshots)</w:t>
      </w:r>
    </w:p>
    <w:p>
      <w:r>
        <w:t>This appendix contains selected screenshots from the TensorBoard dashboard and command-line output to document the training process and key metrics observed during the Hide-and-Seek experiment.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99463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po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946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Figure A1. Command used to start the PPO training run (mlagents-learn) and environment connection logs.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23777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po_hyperparamet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77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Figure A2. Printed hyperparameters and network settings used for the HideAndSeekAgent behavior.</w:t>
      </w:r>
    </w:p>
    <w:p>
      <w:r>
        <w:br w:type="page"/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27947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po_value_policy_los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794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Figure A3. TensorBoard: Policy loss and Value loss during training.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47370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po_comulated_rewar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737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Figure A4. TensorBoard: Cumulative reward trend over training steps.</w:t>
      </w:r>
    </w:p>
    <w:p>
      <w:r>
        <w:br w:type="page"/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24219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po_comulated_reward_and_reward_his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421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Figure A5. TensorBoard: Cumulative reward and its histogram (distribution across updates).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8149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po_comulated_reward_his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814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Figure A6. TensorBoard: Cumulative reward histogram view (distribution visualization).</w:t>
      </w:r>
    </w:p>
    <w:p>
      <w:r>
        <w:br w:type="page"/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01434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po_seeker_meanX_Z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143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Figure A7. TensorBoard: Seeker agents mean position metrics (MeanX and MeanZ).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04842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po_hider_meanX_Z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484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Figure A8. TensorBoard: Hider agents mean position metrics (MeanX and MeanZ).</w:t>
      </w:r>
    </w:p>
    <w:p>
      <w:r>
        <w:br w:type="page"/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39078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po_end_train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907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Figure A9. Training interruption example and periodic ONNX export messages produced by ML-Agents.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